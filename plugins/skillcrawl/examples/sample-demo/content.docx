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BrightSmile Dental - Website Content</w:t>
      </w:r>
    </w:p>
    <w:p>
      <w:pPr>
        <w:pStyle w:val="Heading1"/>
      </w:pPr>
      <w:r>
        <w:t>Home</w:t>
      </w:r>
    </w:p>
    <w:p>
      <w:r>
        <w:t>Welcome to BrightSmile Dental</w:t>
      </w:r>
    </w:p>
    <w:p>
      <w:r>
        <w:t>We provide gentle, affordable dental care for the whole family.</w:t>
      </w:r>
    </w:p>
    <w:p>
      <w:r>
        <w:t>Opening hours: Monday to Saturday, 9 AM - 6 PM.</w:t>
      </w:r>
    </w:p>
    <w:p>
      <w:pPr>
        <w:pStyle w:val="Heading1"/>
      </w:pPr>
      <w:r>
        <w:t>About Us</w:t>
      </w:r>
    </w:p>
    <w:p>
      <w:r>
        <w:t>BrightSmile Dental was founded in 2010 by Dr. Anna Lopez.</w:t>
      </w:r>
    </w:p>
    <w:p>
      <w:r>
        <w:t>Our team of 12 dentists are dedicated to your comfort.</w:t>
      </w:r>
    </w:p>
    <w:p>
      <w:pPr>
        <w:pStyle w:val="Heading1"/>
      </w:pPr>
      <w:r>
        <w:t>Services</w:t>
      </w:r>
    </w:p>
    <w:p>
      <w:r>
        <w:t>We offer Cleaning, Whitening, Braces, and Implants.</w:t>
      </w:r>
    </w:p>
    <w:p>
      <w:r>
        <w:t>Braces: Straighten your teeth with modern braces. They are fast and comfortable.</w:t>
      </w:r>
    </w:p>
    <w:p>
      <w:pPr>
        <w:pStyle w:val="Heading1"/>
      </w:pPr>
      <w:r>
        <w:t>Pricing</w:t>
      </w:r>
    </w:p>
    <w:p>
      <w:r>
        <w:t>Cleaning: $49</w:t>
      </w:r>
    </w:p>
    <w:p>
      <w:r>
        <w:t>Whitening: $199</w:t>
      </w:r>
    </w:p>
    <w:p>
      <w:r>
        <w:t>Braces: $2,500</w:t>
      </w:r>
    </w:p>
    <w:p>
      <w:pPr>
        <w:pStyle w:val="Heading1"/>
      </w:pPr>
      <w:r>
        <w:t>Contact</w:t>
      </w:r>
    </w:p>
    <w:p>
      <w:r>
        <w:t>Phone: (555) 010-2030</w:t>
      </w:r>
    </w:p>
    <w:p>
      <w:r>
        <w:t>Email: hello@brightsmile.example</w:t>
      </w:r>
    </w:p>
    <w:p>
      <w:r>
        <w:t>Address: 12 Main Street, Springfield</w:t>
      </w:r>
    </w:p>
    <w:p>
      <w:pPr>
        <w:pStyle w:val="Heading1"/>
      </w:pPr>
      <w:r>
        <w:t>Careers</w:t>
      </w:r>
    </w:p>
    <w:p>
      <w:r>
        <w:t>We are hiring dental assistants. Send your CV to jobs@brightsmile.example.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